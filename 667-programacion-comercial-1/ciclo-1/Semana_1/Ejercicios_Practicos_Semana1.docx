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7237FB" w14:textId="77777777" w:rsidR="00A64B52" w:rsidRPr="00AB0465" w:rsidRDefault="00000000" w:rsidP="00AB0465">
      <w:pPr>
        <w:pStyle w:val="Ttulo1"/>
        <w:jc w:val="center"/>
        <w:rPr>
          <w:rFonts w:ascii="Arial" w:hAnsi="Arial" w:cs="Arial"/>
          <w:b w:val="0"/>
          <w:bCs w:val="0"/>
          <w:sz w:val="36"/>
          <w:szCs w:val="36"/>
          <w:lang w:val="es-GT"/>
        </w:rPr>
      </w:pPr>
      <w:r w:rsidRPr="00AB0465">
        <w:rPr>
          <w:rFonts w:ascii="Arial" w:hAnsi="Arial" w:cs="Arial"/>
          <w:b w:val="0"/>
          <w:bCs w:val="0"/>
          <w:sz w:val="36"/>
          <w:szCs w:val="36"/>
          <w:lang w:val="es-GT"/>
        </w:rPr>
        <w:t>Ejercicios Prácticos Paso a Paso para la Configuración de MariaDB</w:t>
      </w:r>
    </w:p>
    <w:p w14:paraId="79DA6176" w14:textId="77777777" w:rsidR="00A64B52" w:rsidRDefault="00000000" w:rsidP="00AB0465">
      <w:pPr>
        <w:pStyle w:val="Ttulo2"/>
        <w:jc w:val="both"/>
        <w:rPr>
          <w:rFonts w:ascii="Arial" w:hAnsi="Arial" w:cs="Arial"/>
          <w:b w:val="0"/>
          <w:bCs w:val="0"/>
          <w:sz w:val="28"/>
          <w:szCs w:val="28"/>
          <w:lang w:val="es-GT"/>
        </w:rPr>
      </w:pPr>
      <w:r w:rsidRPr="00AB0465">
        <w:rPr>
          <w:rFonts w:ascii="Arial" w:hAnsi="Arial" w:cs="Arial"/>
          <w:b w:val="0"/>
          <w:bCs w:val="0"/>
          <w:sz w:val="28"/>
          <w:szCs w:val="28"/>
          <w:lang w:val="es-GT"/>
        </w:rPr>
        <w:t>Ejercicio 1: Descargar MariaDB</w:t>
      </w:r>
    </w:p>
    <w:p w14:paraId="50ABCE28" w14:textId="77777777" w:rsidR="00AB0465" w:rsidRPr="00AB0465" w:rsidRDefault="00AB0465" w:rsidP="00AB0465">
      <w:pPr>
        <w:rPr>
          <w:lang w:val="es-GT"/>
        </w:rPr>
      </w:pPr>
    </w:p>
    <w:p w14:paraId="49D9DE6F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En este ejercicio, los estudiantes descargarán la versión de MariaDB adecuada para su sistema operativo. A continuación, se detallan los pasos a seguir:</w:t>
      </w:r>
    </w:p>
    <w:p w14:paraId="463717D3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1. Visiten el sitio web oficial de MariaDB en https://mariadb.org/download/.</w:t>
      </w:r>
    </w:p>
    <w:p w14:paraId="4A99C8C7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2. Seleccionen la versión de MariaDB que se adapte a su sistema operativo (Windows, macOS o Linux).</w:t>
      </w:r>
    </w:p>
    <w:p w14:paraId="08B84CF1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3. Hagan clic en el enlace de descarga para la versión estable recomendada.</w:t>
      </w:r>
    </w:p>
    <w:p w14:paraId="216C7A71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4. Una vez finalizada la descarga, capturen una captura de pantalla que muestre el archivo descargado.</w:t>
      </w:r>
    </w:p>
    <w:p w14:paraId="59A20010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5. Documenten el proceso en un breve informe, describiendo los pasos que siguieron para completar la descarga.</w:t>
      </w:r>
    </w:p>
    <w:p w14:paraId="36E95CCD" w14:textId="77777777" w:rsidR="00A64B52" w:rsidRDefault="00000000" w:rsidP="00AB0465">
      <w:pPr>
        <w:pStyle w:val="Ttulo2"/>
        <w:jc w:val="both"/>
        <w:rPr>
          <w:rFonts w:ascii="Arial" w:hAnsi="Arial" w:cs="Arial"/>
          <w:b w:val="0"/>
          <w:bCs w:val="0"/>
          <w:sz w:val="28"/>
          <w:szCs w:val="28"/>
          <w:lang w:val="es-GT"/>
        </w:rPr>
      </w:pPr>
      <w:r w:rsidRPr="00AB0465">
        <w:rPr>
          <w:rFonts w:ascii="Arial" w:hAnsi="Arial" w:cs="Arial"/>
          <w:b w:val="0"/>
          <w:bCs w:val="0"/>
          <w:sz w:val="28"/>
          <w:szCs w:val="28"/>
          <w:lang w:val="es-GT"/>
        </w:rPr>
        <w:t>Ejercicio 2: Instalar MariaDB y Configurar Contraseña</w:t>
      </w:r>
    </w:p>
    <w:p w14:paraId="3B81EB43" w14:textId="77777777" w:rsidR="00AB0465" w:rsidRPr="00AB0465" w:rsidRDefault="00AB0465" w:rsidP="00AB0465">
      <w:pPr>
        <w:rPr>
          <w:lang w:val="es-GT"/>
        </w:rPr>
      </w:pPr>
    </w:p>
    <w:p w14:paraId="3199E909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En este ejercicio, los estudiantes instalarán MariaDB en sus equipos y configurarán una contraseña para el usuario root. Sigan los siguientes pasos:</w:t>
      </w:r>
    </w:p>
    <w:p w14:paraId="788DB976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1. Localicen el archivo descargado de MariaDB en su equipo.</w:t>
      </w:r>
    </w:p>
    <w:p w14:paraId="7010D0BC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2. Ejecútenlo para iniciar el asistente de instalación de MariaDB.</w:t>
      </w:r>
    </w:p>
    <w:p w14:paraId="5024B9A7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3. Sigan las instrucciones del asistente de instalación para completar el proceso.</w:t>
      </w:r>
    </w:p>
    <w:p w14:paraId="2BF3112A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4. Durante la instalación, se les pedirá que configuren una contraseña para el usuario root. Establezcan una contraseña segura.</w:t>
      </w:r>
    </w:p>
    <w:p w14:paraId="26E63567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5. Una vez completada la instalación, abran la terminal o línea de comandos.</w:t>
      </w:r>
    </w:p>
    <w:p w14:paraId="689B6C49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6. Escriban el comando `mysql -u root -p` e ingresen la contraseña que configuraron para verificar la conexión.</w:t>
      </w:r>
    </w:p>
    <w:p w14:paraId="2D960B61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7. Capturen una captura de pantalla que muestre que han accedido correctamente a MariaDB.</w:t>
      </w:r>
    </w:p>
    <w:p w14:paraId="703F606D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lastRenderedPageBreak/>
        <w:t>8. Documenten el proceso de instalación y verificación de conexión.</w:t>
      </w:r>
    </w:p>
    <w:p w14:paraId="4A632DC8" w14:textId="77777777" w:rsidR="00A64B52" w:rsidRDefault="00000000" w:rsidP="00AB0465">
      <w:pPr>
        <w:pStyle w:val="Ttulo2"/>
        <w:jc w:val="both"/>
        <w:rPr>
          <w:rFonts w:ascii="Arial" w:hAnsi="Arial" w:cs="Arial"/>
          <w:b w:val="0"/>
          <w:bCs w:val="0"/>
          <w:sz w:val="28"/>
          <w:szCs w:val="28"/>
          <w:lang w:val="es-GT"/>
        </w:rPr>
      </w:pPr>
      <w:r w:rsidRPr="00AB0465">
        <w:rPr>
          <w:rFonts w:ascii="Arial" w:hAnsi="Arial" w:cs="Arial"/>
          <w:b w:val="0"/>
          <w:bCs w:val="0"/>
          <w:sz w:val="28"/>
          <w:szCs w:val="28"/>
          <w:lang w:val="es-GT"/>
        </w:rPr>
        <w:t>Ejercicio 3: Configuración Básica de MariaDB</w:t>
      </w:r>
    </w:p>
    <w:p w14:paraId="20A1B14A" w14:textId="77777777" w:rsidR="00AB0465" w:rsidRPr="00AB0465" w:rsidRDefault="00AB0465" w:rsidP="00AB0465">
      <w:pPr>
        <w:rPr>
          <w:lang w:val="es-GT"/>
        </w:rPr>
      </w:pPr>
    </w:p>
    <w:p w14:paraId="59E038FB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En este ejercicio, los estudiantes configurarán parámetros básicos de MariaDB. Estos ajustes iniciales ayudan a optimizar el rendimiento y seguridad de la base de datos. Sigan los pasos a continuación:</w:t>
      </w:r>
    </w:p>
    <w:p w14:paraId="09F6E189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1. Ingresen a MariaDB usando el usuario root, ejecutando el comando `mysql -u root -p`.</w:t>
      </w:r>
    </w:p>
    <w:p w14:paraId="5F36EAE8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2. Configuren el número máximo de conexiones permitidas ejecutando el comando:</w:t>
      </w:r>
    </w:p>
    <w:p w14:paraId="58DEB194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</w:rPr>
      </w:pPr>
      <w:r w:rsidRPr="00AB0465">
        <w:rPr>
          <w:rFonts w:ascii="Arial" w:hAnsi="Arial" w:cs="Arial"/>
          <w:sz w:val="24"/>
          <w:szCs w:val="24"/>
          <w:lang w:val="es-GT"/>
        </w:rPr>
        <w:t xml:space="preserve">   </w:t>
      </w:r>
      <w:r w:rsidRPr="00AB0465">
        <w:rPr>
          <w:rFonts w:ascii="Arial" w:hAnsi="Arial" w:cs="Arial"/>
          <w:sz w:val="24"/>
          <w:szCs w:val="24"/>
        </w:rPr>
        <w:t>```</w:t>
      </w:r>
      <w:proofErr w:type="spellStart"/>
      <w:r w:rsidRPr="00AB0465">
        <w:rPr>
          <w:rFonts w:ascii="Arial" w:hAnsi="Arial" w:cs="Arial"/>
          <w:sz w:val="24"/>
          <w:szCs w:val="24"/>
        </w:rPr>
        <w:t>sql</w:t>
      </w:r>
      <w:proofErr w:type="spellEnd"/>
      <w:r w:rsidRPr="00AB0465">
        <w:rPr>
          <w:rFonts w:ascii="Arial" w:hAnsi="Arial" w:cs="Arial"/>
          <w:sz w:val="24"/>
          <w:szCs w:val="24"/>
        </w:rPr>
        <w:br/>
        <w:t xml:space="preserve">   SET GLOBAL </w:t>
      </w:r>
      <w:proofErr w:type="spellStart"/>
      <w:r w:rsidRPr="00AB0465">
        <w:rPr>
          <w:rFonts w:ascii="Arial" w:hAnsi="Arial" w:cs="Arial"/>
          <w:sz w:val="24"/>
          <w:szCs w:val="24"/>
        </w:rPr>
        <w:t>max_connections</w:t>
      </w:r>
      <w:proofErr w:type="spellEnd"/>
      <w:r w:rsidRPr="00AB0465">
        <w:rPr>
          <w:rFonts w:ascii="Arial" w:hAnsi="Arial" w:cs="Arial"/>
          <w:sz w:val="24"/>
          <w:szCs w:val="24"/>
        </w:rPr>
        <w:t xml:space="preserve"> = 100;</w:t>
      </w:r>
      <w:r w:rsidRPr="00AB0465">
        <w:rPr>
          <w:rFonts w:ascii="Arial" w:hAnsi="Arial" w:cs="Arial"/>
          <w:sz w:val="24"/>
          <w:szCs w:val="24"/>
        </w:rPr>
        <w:br/>
        <w:t xml:space="preserve">   ```</w:t>
      </w:r>
    </w:p>
    <w:p w14:paraId="724F58CC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3. Establezcan el almacenamiento de datos en una ubicación segura. Para esto, deben acceder a la configuración de MariaDB y ajustar la ubicación del directorio de datos si es necesario.</w:t>
      </w:r>
    </w:p>
    <w:p w14:paraId="690E88BC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4. Registren las configuraciones realizadas en un breve informe, describiendo el propósito de cada configuración realizada.</w:t>
      </w:r>
    </w:p>
    <w:p w14:paraId="6DA09399" w14:textId="77777777" w:rsidR="00A64B52" w:rsidRDefault="00000000" w:rsidP="00AB0465">
      <w:pPr>
        <w:pStyle w:val="Ttulo2"/>
        <w:jc w:val="both"/>
        <w:rPr>
          <w:rFonts w:ascii="Arial" w:hAnsi="Arial" w:cs="Arial"/>
          <w:b w:val="0"/>
          <w:bCs w:val="0"/>
          <w:sz w:val="28"/>
          <w:szCs w:val="28"/>
          <w:lang w:val="es-GT"/>
        </w:rPr>
      </w:pPr>
      <w:r w:rsidRPr="00AB0465">
        <w:rPr>
          <w:rFonts w:ascii="Arial" w:hAnsi="Arial" w:cs="Arial"/>
          <w:b w:val="0"/>
          <w:bCs w:val="0"/>
          <w:sz w:val="28"/>
          <w:szCs w:val="28"/>
          <w:lang w:val="es-GT"/>
        </w:rPr>
        <w:t>Ejercicio 4: Pruebas de Conectividad y Verificación</w:t>
      </w:r>
    </w:p>
    <w:p w14:paraId="67297BC8" w14:textId="77777777" w:rsidR="00AB0465" w:rsidRPr="00AB0465" w:rsidRDefault="00AB0465" w:rsidP="00AB0465">
      <w:pPr>
        <w:rPr>
          <w:lang w:val="es-GT"/>
        </w:rPr>
      </w:pPr>
    </w:p>
    <w:p w14:paraId="444B45B9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En este último ejercicio, los estudiantes verificarán que MariaDB está funcionando correctamente mediante la ejecución de comandos básicos. Sigan los siguientes pasos:</w:t>
      </w:r>
    </w:p>
    <w:p w14:paraId="16BEAED7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1. Asegúrense de estar conectados a MariaDB como usuario root.</w:t>
      </w:r>
    </w:p>
    <w:p w14:paraId="2C461F69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2. Ejecuten el comando `SHOW DATABASES;` para listar las bases de datos disponibles en MariaDB.</w:t>
      </w:r>
    </w:p>
    <w:p w14:paraId="192FC68E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3. Ejecuten el comando `SELECT VERSION();` para verificar la versión de MariaDB instalada.</w:t>
      </w:r>
    </w:p>
    <w:p w14:paraId="58E0ED08" w14:textId="77777777" w:rsidR="00A64B52" w:rsidRPr="00AB0465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4. Capturen una captura de pantalla de los resultados de estos comandos.</w:t>
      </w:r>
    </w:p>
    <w:p w14:paraId="47F235A1" w14:textId="77777777" w:rsidR="00A64B52" w:rsidRDefault="00000000" w:rsidP="00AB0465">
      <w:pPr>
        <w:jc w:val="both"/>
        <w:rPr>
          <w:rFonts w:ascii="Arial" w:hAnsi="Arial" w:cs="Arial"/>
          <w:sz w:val="24"/>
          <w:szCs w:val="24"/>
          <w:lang w:val="es-GT"/>
        </w:rPr>
      </w:pPr>
      <w:r w:rsidRPr="00AB0465">
        <w:rPr>
          <w:rFonts w:ascii="Arial" w:hAnsi="Arial" w:cs="Arial"/>
          <w:sz w:val="24"/>
          <w:szCs w:val="24"/>
          <w:lang w:val="es-GT"/>
        </w:rPr>
        <w:t>5. Documenten los resultados de las pruebas, asegurándose de que los comandos se ejecutaron correctamente y sin errores.</w:t>
      </w:r>
    </w:p>
    <w:p w14:paraId="7DCEEC89" w14:textId="66E1F7D2" w:rsidR="00702C01" w:rsidRDefault="00702C01" w:rsidP="00702C01">
      <w:pPr>
        <w:pStyle w:val="Ttulo2"/>
        <w:rPr>
          <w:rFonts w:ascii="Arial" w:hAnsi="Arial" w:cs="Arial"/>
          <w:b w:val="0"/>
          <w:bCs w:val="0"/>
          <w:sz w:val="28"/>
          <w:szCs w:val="28"/>
          <w:lang w:val="es-GT"/>
        </w:rPr>
      </w:pPr>
      <w:r w:rsidRPr="00702C01">
        <w:rPr>
          <w:rFonts w:ascii="Arial" w:hAnsi="Arial" w:cs="Arial"/>
          <w:b w:val="0"/>
          <w:bCs w:val="0"/>
          <w:sz w:val="28"/>
          <w:szCs w:val="28"/>
          <w:lang w:val="es-GT"/>
        </w:rPr>
        <w:lastRenderedPageBreak/>
        <w:t>Ejercicio</w:t>
      </w:r>
      <w:r>
        <w:rPr>
          <w:rFonts w:ascii="Arial" w:hAnsi="Arial" w:cs="Arial"/>
          <w:b w:val="0"/>
          <w:bCs w:val="0"/>
          <w:sz w:val="28"/>
          <w:szCs w:val="28"/>
          <w:lang w:val="es-GT"/>
        </w:rPr>
        <w:t xml:space="preserve"> 5:</w:t>
      </w:r>
      <w:r w:rsidRPr="00702C01">
        <w:rPr>
          <w:rFonts w:ascii="Arial" w:hAnsi="Arial" w:cs="Arial"/>
          <w:b w:val="0"/>
          <w:bCs w:val="0"/>
          <w:sz w:val="28"/>
          <w:szCs w:val="28"/>
          <w:lang w:val="es-GT"/>
        </w:rPr>
        <w:t xml:space="preserve"> Práctico de Verificación en D</w:t>
      </w:r>
      <w:r w:rsidRPr="00702C01">
        <w:rPr>
          <w:rFonts w:ascii="Arial" w:hAnsi="Arial" w:cs="Arial"/>
          <w:b w:val="0"/>
          <w:bCs w:val="0"/>
          <w:sz w:val="28"/>
          <w:szCs w:val="28"/>
          <w:lang w:val="es-GT"/>
        </w:rPr>
        <w:t>b</w:t>
      </w:r>
      <w:r w:rsidRPr="00702C01">
        <w:rPr>
          <w:rFonts w:ascii="Arial" w:hAnsi="Arial" w:cs="Arial"/>
          <w:b w:val="0"/>
          <w:bCs w:val="0"/>
          <w:sz w:val="28"/>
          <w:szCs w:val="28"/>
          <w:lang w:val="es-GT"/>
        </w:rPr>
        <w:t>eaver</w:t>
      </w:r>
    </w:p>
    <w:p w14:paraId="0FC24AAC" w14:textId="77777777" w:rsidR="00702C01" w:rsidRPr="00702C01" w:rsidRDefault="00702C01" w:rsidP="00702C01">
      <w:pPr>
        <w:rPr>
          <w:lang w:val="es-GT"/>
        </w:rPr>
      </w:pPr>
    </w:p>
    <w:p w14:paraId="06553178" w14:textId="77777777" w:rsidR="00702C01" w:rsidRPr="00702C01" w:rsidRDefault="00702C01" w:rsidP="00702C01">
      <w:pPr>
        <w:rPr>
          <w:rFonts w:ascii="Arial" w:hAnsi="Arial" w:cs="Arial"/>
          <w:sz w:val="24"/>
          <w:szCs w:val="24"/>
          <w:lang w:val="es-GT"/>
        </w:rPr>
      </w:pPr>
      <w:r w:rsidRPr="00702C01">
        <w:rPr>
          <w:rFonts w:ascii="Arial" w:hAnsi="Arial" w:cs="Arial"/>
          <w:sz w:val="24"/>
          <w:szCs w:val="24"/>
          <w:lang w:val="es-GT"/>
        </w:rPr>
        <w:t>Una vez conectados a MariaDB desde DBeaver, ejecuta los siguientes comandos para verificar la funcionalidad de la conexión:</w:t>
      </w:r>
    </w:p>
    <w:p w14:paraId="0D577913" w14:textId="77777777" w:rsidR="00702C01" w:rsidRPr="00702C01" w:rsidRDefault="00702C01" w:rsidP="00702C01">
      <w:pPr>
        <w:rPr>
          <w:rFonts w:ascii="Arial" w:hAnsi="Arial" w:cs="Arial"/>
          <w:sz w:val="24"/>
          <w:szCs w:val="24"/>
          <w:lang w:val="es-GT"/>
        </w:rPr>
      </w:pPr>
      <w:r w:rsidRPr="00702C01">
        <w:rPr>
          <w:rFonts w:ascii="Arial" w:hAnsi="Arial" w:cs="Arial"/>
          <w:sz w:val="24"/>
          <w:szCs w:val="24"/>
          <w:lang w:val="es-GT"/>
        </w:rPr>
        <w:t>1. En la ventana de DBeaver, abre un editor de SQL y ejecuta el comando `SHOW DATABASES;` para listar todas las bases de datos.</w:t>
      </w:r>
    </w:p>
    <w:p w14:paraId="6FCC9562" w14:textId="77777777" w:rsidR="00702C01" w:rsidRPr="00702C01" w:rsidRDefault="00702C01" w:rsidP="00702C01">
      <w:pPr>
        <w:rPr>
          <w:rFonts w:ascii="Arial" w:hAnsi="Arial" w:cs="Arial"/>
          <w:sz w:val="24"/>
          <w:szCs w:val="24"/>
          <w:lang w:val="es-GT"/>
        </w:rPr>
      </w:pPr>
      <w:r w:rsidRPr="00702C01">
        <w:rPr>
          <w:rFonts w:ascii="Arial" w:hAnsi="Arial" w:cs="Arial"/>
          <w:sz w:val="24"/>
          <w:szCs w:val="24"/>
          <w:lang w:val="es-GT"/>
        </w:rPr>
        <w:t>2. Ejecuta `SELECT VERSION();` para confirmar la versión de MariaDB.</w:t>
      </w:r>
    </w:p>
    <w:p w14:paraId="168BB562" w14:textId="77777777" w:rsidR="00702C01" w:rsidRPr="00702C01" w:rsidRDefault="00702C01" w:rsidP="00702C01">
      <w:pPr>
        <w:rPr>
          <w:rFonts w:ascii="Arial" w:hAnsi="Arial" w:cs="Arial"/>
          <w:sz w:val="24"/>
          <w:szCs w:val="24"/>
          <w:lang w:val="es-GT"/>
        </w:rPr>
      </w:pPr>
      <w:r w:rsidRPr="00702C01">
        <w:rPr>
          <w:rFonts w:ascii="Arial" w:hAnsi="Arial" w:cs="Arial"/>
          <w:sz w:val="24"/>
          <w:szCs w:val="24"/>
          <w:lang w:val="es-GT"/>
        </w:rPr>
        <w:t>3. Captura una captura de pantalla de los resultados de los comandos en DBeaver y escribe un breve informe sobre la experiencia de conexión y los resultados obtenidos.</w:t>
      </w:r>
    </w:p>
    <w:p w14:paraId="11978B7D" w14:textId="77777777" w:rsidR="00702C01" w:rsidRPr="00AB0465" w:rsidRDefault="00702C01" w:rsidP="00AB0465">
      <w:pPr>
        <w:jc w:val="both"/>
        <w:rPr>
          <w:rFonts w:ascii="Arial" w:hAnsi="Arial" w:cs="Arial"/>
          <w:sz w:val="24"/>
          <w:szCs w:val="24"/>
          <w:lang w:val="es-GT"/>
        </w:rPr>
      </w:pPr>
    </w:p>
    <w:sectPr w:rsidR="00702C01" w:rsidRPr="00AB04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394546">
    <w:abstractNumId w:val="8"/>
  </w:num>
  <w:num w:numId="2" w16cid:durableId="1573730869">
    <w:abstractNumId w:val="6"/>
  </w:num>
  <w:num w:numId="3" w16cid:durableId="1612669811">
    <w:abstractNumId w:val="5"/>
  </w:num>
  <w:num w:numId="4" w16cid:durableId="897591937">
    <w:abstractNumId w:val="4"/>
  </w:num>
  <w:num w:numId="5" w16cid:durableId="760103314">
    <w:abstractNumId w:val="7"/>
  </w:num>
  <w:num w:numId="6" w16cid:durableId="1557546059">
    <w:abstractNumId w:val="3"/>
  </w:num>
  <w:num w:numId="7" w16cid:durableId="951669872">
    <w:abstractNumId w:val="2"/>
  </w:num>
  <w:num w:numId="8" w16cid:durableId="1152603602">
    <w:abstractNumId w:val="1"/>
  </w:num>
  <w:num w:numId="9" w16cid:durableId="135025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4FEE"/>
    <w:rsid w:val="00326F90"/>
    <w:rsid w:val="00702C01"/>
    <w:rsid w:val="00A46EE9"/>
    <w:rsid w:val="00A64B52"/>
    <w:rsid w:val="00AA1D8D"/>
    <w:rsid w:val="00AB046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7049B51"/>
  <w14:defaultImageDpi w14:val="300"/>
  <w15:docId w15:val="{04D2D57F-26C5-F140-97EC-51EB2CA2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Walther Andree Corado Paiz</cp:lastModifiedBy>
  <cp:revision>4</cp:revision>
  <dcterms:created xsi:type="dcterms:W3CDTF">2024-11-06T14:22:00Z</dcterms:created>
  <dcterms:modified xsi:type="dcterms:W3CDTF">2024-11-06T14:34:00Z</dcterms:modified>
  <cp:category/>
</cp:coreProperties>
</file>