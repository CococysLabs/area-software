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237FB" w14:textId="1DEF63F1" w:rsidR="00A64B52" w:rsidRPr="00AB0465" w:rsidRDefault="00000000" w:rsidP="00AB0465">
      <w:pPr>
        <w:pStyle w:val="Ttulo1"/>
        <w:jc w:val="center"/>
        <w:rPr>
          <w:rFonts w:ascii="Arial" w:hAnsi="Arial" w:cs="Arial"/>
          <w:b w:val="0"/>
          <w:bCs w:val="0"/>
          <w:sz w:val="36"/>
          <w:szCs w:val="36"/>
          <w:lang w:val="es-GT"/>
        </w:rPr>
      </w:pPr>
      <w:r w:rsidRPr="00AB0465">
        <w:rPr>
          <w:rFonts w:ascii="Arial" w:hAnsi="Arial" w:cs="Arial"/>
          <w:b w:val="0"/>
          <w:bCs w:val="0"/>
          <w:sz w:val="36"/>
          <w:szCs w:val="36"/>
          <w:lang w:val="es-GT"/>
        </w:rPr>
        <w:t xml:space="preserve">Ejercicios Prácticos Paso a Paso </w:t>
      </w:r>
      <w:r w:rsidR="00636F9B">
        <w:rPr>
          <w:rFonts w:ascii="Arial" w:hAnsi="Arial" w:cs="Arial"/>
          <w:b w:val="0"/>
          <w:bCs w:val="0"/>
          <w:sz w:val="36"/>
          <w:szCs w:val="36"/>
          <w:lang w:val="es-GT"/>
        </w:rPr>
        <w:t>Diseñar Bases de Datos</w:t>
      </w:r>
    </w:p>
    <w:p w14:paraId="59E90C04" w14:textId="77777777" w:rsid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49D1695B" w14:textId="03D9E9C0" w:rsidR="00636F9B" w:rsidRPr="00636F9B" w:rsidRDefault="00636F9B" w:rsidP="00636F9B">
      <w:pPr>
        <w:pStyle w:val="Ttulo2"/>
        <w:rPr>
          <w:lang w:val="es-GT"/>
        </w:rPr>
      </w:pPr>
      <w:r w:rsidRPr="00636F9B">
        <w:rPr>
          <w:lang w:val="es-GT"/>
        </w:rPr>
        <w:t>Ejercicio 1: Conceptos básicos de bases de datos relacionales</w:t>
      </w:r>
    </w:p>
    <w:p w14:paraId="01C39F81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48CACA5D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Objetivo: Crear una tabla sencilla y comprender sus componentes.</w:t>
      </w:r>
    </w:p>
    <w:p w14:paraId="26C23BF6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0483259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1: Imagina que tienes que crear una base de datos para una tienda en línea que vende productos electrónicos.</w:t>
      </w:r>
    </w:p>
    <w:p w14:paraId="364691F6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4C5A5E5D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2: Identifica una entidad principal: Producto.</w:t>
      </w:r>
    </w:p>
    <w:p w14:paraId="41E2E103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37DF1804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3: Define los atributos de la entidad Producto:</w:t>
      </w:r>
    </w:p>
    <w:p w14:paraId="04A928D3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688FD22F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IDProducto (Clave primaria)</w:t>
      </w:r>
    </w:p>
    <w:p w14:paraId="707F435E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Nombre</w:t>
      </w:r>
    </w:p>
    <w:p w14:paraId="5D48555F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Descripción</w:t>
      </w:r>
    </w:p>
    <w:p w14:paraId="3B0010D4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Precio</w:t>
      </w:r>
    </w:p>
    <w:p w14:paraId="0C925D66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CantidadEnStock</w:t>
      </w:r>
    </w:p>
    <w:p w14:paraId="6615D75D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4: Crea una tabla llamada Productos con los campos mencionados.</w:t>
      </w:r>
    </w:p>
    <w:p w14:paraId="6EF3E54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1DB07EA3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5: Establece IDProducto como clave primaria para asegurar que cada producto sea único.</w:t>
      </w:r>
    </w:p>
    <w:p w14:paraId="16F6E798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191F646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6: Ingresa algunos registros de ejemplo en la tabla.</w:t>
      </w:r>
    </w:p>
    <w:p w14:paraId="645C5188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44B0C77E" w14:textId="77777777" w:rsidR="00636F9B" w:rsidRPr="00636F9B" w:rsidRDefault="00636F9B" w:rsidP="00636F9B">
      <w:pPr>
        <w:pStyle w:val="Ttulo2"/>
        <w:rPr>
          <w:lang w:val="es-GT"/>
        </w:rPr>
      </w:pPr>
      <w:r w:rsidRPr="00636F9B">
        <w:rPr>
          <w:lang w:val="es-GT"/>
        </w:rPr>
        <w:t>Ejercicio 2: Modelado de datos - Diagrama Entidad-Relación (E-R)</w:t>
      </w:r>
    </w:p>
    <w:p w14:paraId="4CE1F4A1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1372A5C0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Objetivo: Diseñar un diagrama E-R para una biblioteca.</w:t>
      </w:r>
    </w:p>
    <w:p w14:paraId="304D6163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239DD401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1: Identifica las entidades:</w:t>
      </w:r>
    </w:p>
    <w:p w14:paraId="78DAF750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034EA6D0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Libro</w:t>
      </w:r>
    </w:p>
    <w:p w14:paraId="7B6218A8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Autor</w:t>
      </w:r>
    </w:p>
    <w:p w14:paraId="7D58CD7B" w14:textId="77777777" w:rsid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Editorial</w:t>
      </w:r>
    </w:p>
    <w:p w14:paraId="433D1BBA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0BE60DE4" w14:textId="194E59ED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2: Define los atributos:</w:t>
      </w:r>
    </w:p>
    <w:p w14:paraId="13AF8BB1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Libro: IDLibro, Título, FechaPublicación, IDAutor, IDEditorial</w:t>
      </w:r>
    </w:p>
    <w:p w14:paraId="508ED10D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Autor: IDAutor, Nombre, Nacionalidad</w:t>
      </w:r>
    </w:p>
    <w:p w14:paraId="11F6D211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Editorial: IDEditorial, Nombre, Dirección</w:t>
      </w:r>
    </w:p>
    <w:p w14:paraId="44E590B2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3: Establece las relaciones:</w:t>
      </w:r>
    </w:p>
    <w:p w14:paraId="35ECD12F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00DDD6ED" w14:textId="1A5D8604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Un Autor puede escribir muchos Libros (1).</w:t>
      </w:r>
    </w:p>
    <w:p w14:paraId="430199D1" w14:textId="10EAF9F5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Una Editorial publica muchos Libros (1).</w:t>
      </w:r>
    </w:p>
    <w:p w14:paraId="2F76C38A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4: Dibujar el diagrama:</w:t>
      </w:r>
    </w:p>
    <w:p w14:paraId="7A384C16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5CCBE8B8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Representa cada entidad con un rectángulo.</w:t>
      </w:r>
    </w:p>
    <w:p w14:paraId="15ABB715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Conecta las entidades con líneas para mostrar las relaciones.</w:t>
      </w:r>
    </w:p>
    <w:p w14:paraId="779B6B1B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Indica la cardinalidad en cada relación.</w:t>
      </w:r>
    </w:p>
    <w:p w14:paraId="5D93E729" w14:textId="77777777" w:rsid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2068D9C8" w14:textId="2183EFD1" w:rsidR="00636F9B" w:rsidRPr="00636F9B" w:rsidRDefault="00636F9B" w:rsidP="00636F9B">
      <w:pPr>
        <w:pStyle w:val="Ttulo2"/>
        <w:rPr>
          <w:lang w:val="es-GT"/>
        </w:rPr>
      </w:pPr>
      <w:r w:rsidRPr="00636F9B">
        <w:rPr>
          <w:lang w:val="es-GT"/>
        </w:rPr>
        <w:lastRenderedPageBreak/>
        <w:t>Ejercicio 3: Normalización de bases de datos</w:t>
      </w:r>
    </w:p>
    <w:p w14:paraId="71778194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10B30640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Objetivo: Normalizar una tabla que contiene datos redundantes.</w:t>
      </w:r>
    </w:p>
    <w:p w14:paraId="3F0385EA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0535327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1: Supongamos que tienes una tabla llamada Ventas con los siguientes campos:</w:t>
      </w:r>
    </w:p>
    <w:p w14:paraId="64DE75AB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45550AEB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IDVenta</w:t>
      </w:r>
    </w:p>
    <w:p w14:paraId="6A90C57E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FechaVenta</w:t>
      </w:r>
    </w:p>
    <w:p w14:paraId="4EF550B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NombreCliente</w:t>
      </w:r>
    </w:p>
    <w:p w14:paraId="34270D98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DirecciónCliente</w:t>
      </w:r>
    </w:p>
    <w:p w14:paraId="59415D21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NombreProducto</w:t>
      </w:r>
    </w:p>
    <w:p w14:paraId="3B9E9DD2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PrecioProducto</w:t>
      </w:r>
    </w:p>
    <w:p w14:paraId="4F194B2B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Cantidad</w:t>
      </w:r>
    </w:p>
    <w:p w14:paraId="18658E36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2: Observa la redundancia: si un cliente hace varias compras, su nombre y dirección se repiten.</w:t>
      </w:r>
    </w:p>
    <w:p w14:paraId="0B0D5C14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1A92100F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3: Aplicar la Primera Forma Normal (1FN):</w:t>
      </w:r>
    </w:p>
    <w:p w14:paraId="707ECA0A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4B19E37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Asegurar que cada campo contiene solo un valor.</w:t>
      </w:r>
    </w:p>
    <w:p w14:paraId="3B38DDA5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4: Aplicar la Segunda Forma Normal (2FN):</w:t>
      </w:r>
    </w:p>
    <w:p w14:paraId="0F9BD55E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68552321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Crear una tabla Clientes:</w:t>
      </w:r>
    </w:p>
    <w:p w14:paraId="25319ABB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IDCliente (Clave primaria)</w:t>
      </w:r>
    </w:p>
    <w:p w14:paraId="7B09C76E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NombreCliente</w:t>
      </w:r>
    </w:p>
    <w:p w14:paraId="4134BC73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DirecciónCliente</w:t>
      </w:r>
    </w:p>
    <w:p w14:paraId="1F2E5A6D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lastRenderedPageBreak/>
        <w:t>En la tabla Ventas, reemplaza NombreCliente y DirecciónCliente por IDCliente.</w:t>
      </w:r>
    </w:p>
    <w:p w14:paraId="504FC87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5: Aplicar la Tercera Forma Normal (3FN):</w:t>
      </w:r>
    </w:p>
    <w:p w14:paraId="1FCB226D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4EF48038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Crear una tabla Productos:</w:t>
      </w:r>
    </w:p>
    <w:p w14:paraId="14E7CF45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IDProducto (Clave primaria)</w:t>
      </w:r>
    </w:p>
    <w:p w14:paraId="1C074543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NombreProducto</w:t>
      </w:r>
    </w:p>
    <w:p w14:paraId="5DF8E1D9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PrecioProducto</w:t>
      </w:r>
    </w:p>
    <w:p w14:paraId="2FFD18C0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En la tabla Ventas, reemplaza NombreProducto y PrecioProducto por IDProducto.</w:t>
      </w:r>
    </w:p>
    <w:p w14:paraId="1BAB4C34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6: Ahora, la tabla Ventas contiene:</w:t>
      </w:r>
    </w:p>
    <w:p w14:paraId="15972130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61E0EE0D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IDVenta</w:t>
      </w:r>
    </w:p>
    <w:p w14:paraId="0D194ABB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FechaVenta</w:t>
      </w:r>
    </w:p>
    <w:p w14:paraId="1E54B1E4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IDCliente</w:t>
      </w:r>
    </w:p>
    <w:p w14:paraId="32393605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IDProducto</w:t>
      </w:r>
    </w:p>
    <w:p w14:paraId="57DA2E83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Cantidad</w:t>
      </w:r>
    </w:p>
    <w:p w14:paraId="6837497B" w14:textId="77777777" w:rsidR="00636F9B" w:rsidRPr="00636F9B" w:rsidRDefault="00636F9B" w:rsidP="00636F9B">
      <w:pPr>
        <w:pStyle w:val="Ttulo2"/>
        <w:rPr>
          <w:lang w:val="es-GT"/>
        </w:rPr>
      </w:pPr>
      <w:r w:rsidRPr="00636F9B">
        <w:rPr>
          <w:lang w:val="es-GT"/>
        </w:rPr>
        <w:t>Ejercicio 4: Tipos de relaciones</w:t>
      </w:r>
    </w:p>
    <w:p w14:paraId="2C0AD11F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0639B3D7" w14:textId="423F2EA1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Objetivo: Implementar los diferentes tipos de relaciones entre tablas.</w:t>
      </w:r>
    </w:p>
    <w:p w14:paraId="2FBF64CF" w14:textId="0CECC17D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Relación Uno a Uno (1:1):</w:t>
      </w:r>
    </w:p>
    <w:p w14:paraId="6262E19D" w14:textId="71C79A92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1: Crea dos tablas:</w:t>
      </w:r>
    </w:p>
    <w:p w14:paraId="0676399A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Empleado: IDEmpleado (Clave primaria), Nombre, Puesto</w:t>
      </w:r>
    </w:p>
    <w:p w14:paraId="008C7C33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TarjetaAcceso: IDTarjeta (Clave primaria), IDEmpleado (Clave foránea única), NivelAcceso</w:t>
      </w:r>
    </w:p>
    <w:p w14:paraId="28856D4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2: Cada empleado tiene una tarjeta de acceso única.</w:t>
      </w:r>
    </w:p>
    <w:p w14:paraId="21BEBC01" w14:textId="77777777" w:rsid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390E0BD3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6A6C0CE9" w14:textId="6AE87684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lastRenderedPageBreak/>
        <w:t>Relación Uno a Muchos (1):</w:t>
      </w:r>
    </w:p>
    <w:p w14:paraId="4E382A7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5BC2C57D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1: Crea dos tablas:</w:t>
      </w:r>
    </w:p>
    <w:p w14:paraId="5A1F4292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7C49C609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Categoría: IDCategoría (Clave primaria), NombreCategoría</w:t>
      </w:r>
    </w:p>
    <w:p w14:paraId="353F2FCC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Producto: IDProducto (Clave primaria), NombreProducto, Precio, IDCategoría (Clave foránea)</w:t>
      </w:r>
    </w:p>
    <w:p w14:paraId="6DA72A4C" w14:textId="6A01044C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2: Una categoría puede tener múltiples productos, pero un producto pertenece a una sola categoría.</w:t>
      </w:r>
    </w:p>
    <w:p w14:paraId="17151CD5" w14:textId="440ECE5F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Relación Muchos a Muchos (M):</w:t>
      </w:r>
    </w:p>
    <w:p w14:paraId="1FFFCF0E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1: Crea tres tablas:</w:t>
      </w:r>
    </w:p>
    <w:p w14:paraId="33B6FDFD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</w:p>
    <w:p w14:paraId="0E3AABB4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Estudiante: IDEstudiante (Clave primaria), NombreEstudiante</w:t>
      </w:r>
    </w:p>
    <w:p w14:paraId="7BD9D53B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Curso: IDCurso (Clave primaria), NombreCurso</w:t>
      </w:r>
    </w:p>
    <w:p w14:paraId="6ED62527" w14:textId="77777777" w:rsidR="00636F9B" w:rsidRPr="00636F9B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EstudianteCurso: IDEstudiante (Clave foránea), IDCurso (Clave foránea)</w:t>
      </w:r>
    </w:p>
    <w:p w14:paraId="11978B7D" w14:textId="285C3897" w:rsidR="00702C01" w:rsidRPr="00AB0465" w:rsidRDefault="00636F9B" w:rsidP="00636F9B">
      <w:pPr>
        <w:jc w:val="both"/>
        <w:rPr>
          <w:rFonts w:ascii="Arial" w:hAnsi="Arial" w:cs="Arial"/>
          <w:sz w:val="24"/>
          <w:szCs w:val="24"/>
          <w:lang w:val="es-GT"/>
        </w:rPr>
      </w:pPr>
      <w:r w:rsidRPr="00636F9B">
        <w:rPr>
          <w:rFonts w:ascii="Arial" w:hAnsi="Arial" w:cs="Arial"/>
          <w:sz w:val="24"/>
          <w:szCs w:val="24"/>
          <w:lang w:val="es-GT"/>
        </w:rPr>
        <w:t>Paso 2: Un estudiante puede inscribirse en múltiples cursos y un curso puede tener múltiples estudiantes.</w:t>
      </w:r>
    </w:p>
    <w:sectPr w:rsidR="00702C01" w:rsidRPr="00AB04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394546">
    <w:abstractNumId w:val="8"/>
  </w:num>
  <w:num w:numId="2" w16cid:durableId="1573730869">
    <w:abstractNumId w:val="6"/>
  </w:num>
  <w:num w:numId="3" w16cid:durableId="1612669811">
    <w:abstractNumId w:val="5"/>
  </w:num>
  <w:num w:numId="4" w16cid:durableId="897591937">
    <w:abstractNumId w:val="4"/>
  </w:num>
  <w:num w:numId="5" w16cid:durableId="760103314">
    <w:abstractNumId w:val="7"/>
  </w:num>
  <w:num w:numId="6" w16cid:durableId="1557546059">
    <w:abstractNumId w:val="3"/>
  </w:num>
  <w:num w:numId="7" w16cid:durableId="951669872">
    <w:abstractNumId w:val="2"/>
  </w:num>
  <w:num w:numId="8" w16cid:durableId="1152603602">
    <w:abstractNumId w:val="1"/>
  </w:num>
  <w:num w:numId="9" w16cid:durableId="135025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FEE"/>
    <w:rsid w:val="00326F90"/>
    <w:rsid w:val="00636F9B"/>
    <w:rsid w:val="00702C01"/>
    <w:rsid w:val="00A46EE9"/>
    <w:rsid w:val="00A64B52"/>
    <w:rsid w:val="00AA1D8D"/>
    <w:rsid w:val="00AB046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7049B51"/>
  <w14:defaultImageDpi w14:val="300"/>
  <w15:docId w15:val="{04D2D57F-26C5-F140-97EC-51EB2CA2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514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Walther Andree Corado Paiz</cp:lastModifiedBy>
  <cp:revision>2</cp:revision>
  <dcterms:created xsi:type="dcterms:W3CDTF">2024-11-06T22:52:00Z</dcterms:created>
  <dcterms:modified xsi:type="dcterms:W3CDTF">2024-11-06T22:52:00Z</dcterms:modified>
  <cp:category/>
</cp:coreProperties>
</file>