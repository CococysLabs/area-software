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EB347" w14:textId="2A1F19A2" w:rsidR="0084129F" w:rsidRPr="0084129F" w:rsidRDefault="0084129F">
      <w:pPr>
        <w:pStyle w:val="Ttulo1"/>
        <w:rPr>
          <w:lang w:val="es-GT"/>
        </w:rPr>
      </w:pPr>
      <w:r>
        <w:fldChar w:fldCharType="begin"/>
      </w:r>
      <w:r w:rsidRPr="007255D1">
        <w:rPr>
          <w:lang w:val="es-GT"/>
        </w:rPr>
        <w:instrText>HYPERLINK "https://play.kahoot.it/v2/?quizId=8e4eb9f8-8485-4675-9734-ffe516a14783"</w:instrText>
      </w:r>
      <w:r>
        <w:fldChar w:fldCharType="separate"/>
      </w:r>
      <w:r w:rsidRPr="00B35FAA">
        <w:rPr>
          <w:rStyle w:val="Hipervnculo"/>
          <w:rFonts w:asciiTheme="minorHAnsi" w:eastAsiaTheme="minorEastAsia" w:hAnsiTheme="minorHAnsi" w:cstheme="minorBidi"/>
          <w:b w:val="0"/>
          <w:bCs w:val="0"/>
          <w:sz w:val="22"/>
          <w:szCs w:val="22"/>
          <w:lang w:val="es-GT"/>
        </w:rPr>
        <w:t>https://play.kahoot.it/v2/?quizId=8e4eb9f8-8485-4675-9734-ffe516a14783</w:t>
      </w:r>
      <w:r>
        <w:fldChar w:fldCharType="end"/>
      </w:r>
    </w:p>
    <w:p w14:paraId="1CEFD448" w14:textId="08C12BEC" w:rsidR="000B2FE2" w:rsidRPr="0084129F" w:rsidRDefault="00000000">
      <w:pPr>
        <w:pStyle w:val="Ttulo1"/>
        <w:rPr>
          <w:lang w:val="es-GT"/>
        </w:rPr>
      </w:pPr>
      <w:r w:rsidRPr="0084129F">
        <w:rPr>
          <w:lang w:val="es-GT"/>
        </w:rPr>
        <w:t>Preguntas del cuestionario</w:t>
      </w:r>
    </w:p>
    <w:p w14:paraId="37AF830E" w14:textId="77777777" w:rsidR="000B2FE2" w:rsidRPr="0084129F" w:rsidRDefault="00000000">
      <w:pPr>
        <w:pStyle w:val="Listaconnmeros"/>
        <w:rPr>
          <w:lang w:val="es-GT"/>
        </w:rPr>
      </w:pPr>
      <w:r w:rsidRPr="0084129F">
        <w:rPr>
          <w:lang w:val="es-GT"/>
        </w:rPr>
        <w:t>1. ¿Cuál es la función principal de una computadora?</w:t>
      </w:r>
    </w:p>
    <w:p w14:paraId="63439310" w14:textId="77777777" w:rsidR="000B2FE2" w:rsidRDefault="00000000">
      <w:r>
        <w:t xml:space="preserve">Tipo de </w:t>
      </w:r>
      <w:proofErr w:type="spellStart"/>
      <w:r>
        <w:t>pregunta</w:t>
      </w:r>
      <w:proofErr w:type="spellEnd"/>
      <w:r>
        <w:t xml:space="preserve">: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múltiple</w:t>
      </w:r>
      <w:proofErr w:type="spellEnd"/>
    </w:p>
    <w:p w14:paraId="326DCAFE" w14:textId="77777777" w:rsidR="000B2FE2" w:rsidRDefault="00000000">
      <w:pPr>
        <w:pStyle w:val="Listaconvietas"/>
      </w:pPr>
      <w:r>
        <w:t>a) Ejecutar instrucciones. (✔)</w:t>
      </w:r>
    </w:p>
    <w:p w14:paraId="3911479E" w14:textId="77777777" w:rsidR="000B2FE2" w:rsidRDefault="00000000">
      <w:pPr>
        <w:pStyle w:val="Listaconvietas"/>
      </w:pPr>
      <w:r>
        <w:t>b) Almacenar datos.</w:t>
      </w:r>
    </w:p>
    <w:p w14:paraId="66F54DF7" w14:textId="77777777" w:rsidR="000B2FE2" w:rsidRDefault="00000000">
      <w:pPr>
        <w:pStyle w:val="Listaconvietas"/>
      </w:pPr>
      <w:r>
        <w:t>c) Mostrar imágenes.</w:t>
      </w:r>
    </w:p>
    <w:p w14:paraId="6BBCE734" w14:textId="77777777" w:rsidR="000B2FE2" w:rsidRDefault="00000000">
      <w:pPr>
        <w:pStyle w:val="Listaconvietas"/>
      </w:pPr>
      <w:r>
        <w:t>d) Usar internet.</w:t>
      </w:r>
    </w:p>
    <w:p w14:paraId="48FE9400" w14:textId="77777777" w:rsidR="000B2FE2" w:rsidRDefault="00000000">
      <w:r w:rsidRPr="0084129F">
        <w:rPr>
          <w:lang w:val="es-GT"/>
        </w:rPr>
        <w:t xml:space="preserve">Retroalimentación: La función central es procesar datos siguiendo instrucciones. </w:t>
      </w:r>
      <w:r>
        <w:t xml:space="preserve">Las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son </w:t>
      </w:r>
      <w:proofErr w:type="spellStart"/>
      <w:r>
        <w:t>funciones</w:t>
      </w:r>
      <w:proofErr w:type="spellEnd"/>
      <w:r>
        <w:t xml:space="preserve"> secundarias.</w:t>
      </w:r>
    </w:p>
    <w:p w14:paraId="6980A33B" w14:textId="77777777" w:rsidR="000B2FE2" w:rsidRDefault="000B2FE2"/>
    <w:p w14:paraId="07030978" w14:textId="77777777" w:rsidR="000B2FE2" w:rsidRDefault="00000000">
      <w:pPr>
        <w:pStyle w:val="Listaconnmeros"/>
      </w:pPr>
      <w:r>
        <w:t>2. ¿Qué es un algoritmo?</w:t>
      </w:r>
    </w:p>
    <w:p w14:paraId="1A8EFDD0" w14:textId="77777777" w:rsidR="000B2FE2" w:rsidRDefault="00000000">
      <w:r>
        <w:t>Tipo de pregunta: Opción múltiple</w:t>
      </w:r>
    </w:p>
    <w:p w14:paraId="7AABD765" w14:textId="77777777" w:rsidR="000B2FE2" w:rsidRDefault="00000000">
      <w:pPr>
        <w:pStyle w:val="Listaconvietas"/>
      </w:pPr>
      <w:r w:rsidRPr="0084129F">
        <w:rPr>
          <w:lang w:val="es-GT"/>
        </w:rPr>
        <w:t xml:space="preserve">a) Pasos ordenados para resolver un problema. </w:t>
      </w:r>
      <w:r>
        <w:t>(✔)</w:t>
      </w:r>
    </w:p>
    <w:p w14:paraId="2D733ECB" w14:textId="77777777" w:rsidR="000B2FE2" w:rsidRPr="0084129F" w:rsidRDefault="00000000">
      <w:pPr>
        <w:pStyle w:val="Listaconvietas"/>
        <w:rPr>
          <w:lang w:val="es-GT"/>
        </w:rPr>
      </w:pPr>
      <w:r w:rsidRPr="0084129F">
        <w:rPr>
          <w:lang w:val="es-GT"/>
        </w:rPr>
        <w:t>b) Una lista de elementos.</w:t>
      </w:r>
    </w:p>
    <w:p w14:paraId="393CCA63" w14:textId="77777777" w:rsidR="000B2FE2" w:rsidRDefault="00000000">
      <w:pPr>
        <w:pStyle w:val="Listaconvietas"/>
      </w:pPr>
      <w:r>
        <w:t xml:space="preserve">c) Una </w:t>
      </w:r>
      <w:proofErr w:type="spellStart"/>
      <w:r>
        <w:t>fórmula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>.</w:t>
      </w:r>
    </w:p>
    <w:p w14:paraId="6C2D0D3B" w14:textId="77777777" w:rsidR="000B2FE2" w:rsidRPr="0084129F" w:rsidRDefault="00000000">
      <w:pPr>
        <w:pStyle w:val="Listaconvietas"/>
        <w:rPr>
          <w:lang w:val="es-GT"/>
        </w:rPr>
      </w:pPr>
      <w:r w:rsidRPr="0084129F">
        <w:rPr>
          <w:lang w:val="es-GT"/>
        </w:rPr>
        <w:t>d) Un conjunto de objetos.</w:t>
      </w:r>
    </w:p>
    <w:p w14:paraId="17618566" w14:textId="77777777" w:rsidR="000B2FE2" w:rsidRPr="0084129F" w:rsidRDefault="00000000">
      <w:pPr>
        <w:rPr>
          <w:lang w:val="es-GT"/>
        </w:rPr>
      </w:pPr>
      <w:r w:rsidRPr="0084129F">
        <w:rPr>
          <w:lang w:val="es-GT"/>
        </w:rPr>
        <w:t>Retroalimentación: Un algoritmo es una serie de pasos ordenados con un propósito claro.</w:t>
      </w:r>
    </w:p>
    <w:p w14:paraId="1347625D" w14:textId="77777777" w:rsidR="000B2FE2" w:rsidRPr="0084129F" w:rsidRDefault="000B2FE2">
      <w:pPr>
        <w:rPr>
          <w:lang w:val="es-GT"/>
        </w:rPr>
      </w:pPr>
    </w:p>
    <w:p w14:paraId="34954820" w14:textId="77777777" w:rsidR="000B2FE2" w:rsidRPr="0084129F" w:rsidRDefault="00000000">
      <w:pPr>
        <w:pStyle w:val="Listaconnmeros"/>
        <w:rPr>
          <w:lang w:val="es-GT"/>
        </w:rPr>
      </w:pPr>
      <w:r w:rsidRPr="0084129F">
        <w:rPr>
          <w:lang w:val="es-GT"/>
        </w:rPr>
        <w:t>3. ¿Qué componente de la computadora ejecuta instrucciones?</w:t>
      </w:r>
    </w:p>
    <w:p w14:paraId="5DFCD242" w14:textId="77777777" w:rsidR="000B2FE2" w:rsidRDefault="00000000">
      <w:r>
        <w:t xml:space="preserve">Tipo de </w:t>
      </w:r>
      <w:proofErr w:type="spellStart"/>
      <w:r>
        <w:t>pregunta</w:t>
      </w:r>
      <w:proofErr w:type="spellEnd"/>
      <w:r>
        <w:t xml:space="preserve">: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múltiple</w:t>
      </w:r>
      <w:proofErr w:type="spellEnd"/>
    </w:p>
    <w:p w14:paraId="471B17A0" w14:textId="77777777" w:rsidR="000B2FE2" w:rsidRDefault="00000000">
      <w:pPr>
        <w:pStyle w:val="Listaconvietas"/>
      </w:pPr>
      <w:r>
        <w:t>a) La memoria.</w:t>
      </w:r>
    </w:p>
    <w:p w14:paraId="7566334F" w14:textId="77777777" w:rsidR="000B2FE2" w:rsidRDefault="00000000">
      <w:pPr>
        <w:pStyle w:val="Listaconvietas"/>
      </w:pPr>
      <w:r>
        <w:t>b) Dispositivos de entrada.</w:t>
      </w:r>
    </w:p>
    <w:p w14:paraId="6CCB43E6" w14:textId="77777777" w:rsidR="000B2FE2" w:rsidRDefault="00000000">
      <w:pPr>
        <w:pStyle w:val="Listaconvietas"/>
      </w:pPr>
      <w:r>
        <w:t>c) El procesador. (✔)</w:t>
      </w:r>
    </w:p>
    <w:p w14:paraId="4CF8C577" w14:textId="77777777" w:rsidR="000B2FE2" w:rsidRDefault="00000000">
      <w:pPr>
        <w:pStyle w:val="Listaconvietas"/>
      </w:pPr>
      <w:r>
        <w:t>d) El disco duro.</w:t>
      </w:r>
    </w:p>
    <w:p w14:paraId="7EBC4A42" w14:textId="77777777" w:rsidR="000B2FE2" w:rsidRPr="0084129F" w:rsidRDefault="00000000">
      <w:pPr>
        <w:rPr>
          <w:lang w:val="es-GT"/>
        </w:rPr>
      </w:pPr>
      <w:r w:rsidRPr="0084129F">
        <w:rPr>
          <w:lang w:val="es-GT"/>
        </w:rPr>
        <w:t>Retroalimentación: El procesamiento lo hace la Unidad Central de Procesamiento (CPU).</w:t>
      </w:r>
    </w:p>
    <w:p w14:paraId="1879B2A0" w14:textId="77777777" w:rsidR="000B2FE2" w:rsidRPr="0084129F" w:rsidRDefault="000B2FE2">
      <w:pPr>
        <w:rPr>
          <w:lang w:val="es-GT"/>
        </w:rPr>
      </w:pPr>
    </w:p>
    <w:p w14:paraId="0FC6664A" w14:textId="77777777" w:rsidR="000B2FE2" w:rsidRDefault="00000000">
      <w:pPr>
        <w:pStyle w:val="Listaconnmeros"/>
      </w:pPr>
      <w:proofErr w:type="gramStart"/>
      <w:r>
        <w:t>4. ¿</w:t>
      </w:r>
      <w:proofErr w:type="gramEnd"/>
      <w:r>
        <w:t>Qué significa codificar información?</w:t>
      </w:r>
    </w:p>
    <w:p w14:paraId="494EE745" w14:textId="77777777" w:rsidR="000B2FE2" w:rsidRDefault="00000000">
      <w:r>
        <w:lastRenderedPageBreak/>
        <w:t>Tipo de pregunta: Opción múltiple</w:t>
      </w:r>
    </w:p>
    <w:p w14:paraId="730B195B" w14:textId="77777777" w:rsidR="000B2FE2" w:rsidRDefault="00000000">
      <w:pPr>
        <w:pStyle w:val="Listaconvietas"/>
      </w:pPr>
      <w:r w:rsidRPr="0084129F">
        <w:rPr>
          <w:lang w:val="es-GT"/>
        </w:rPr>
        <w:t xml:space="preserve">a) Convertirla en datos entendibles para la máquina. </w:t>
      </w:r>
      <w:r>
        <w:t>(✔)</w:t>
      </w:r>
    </w:p>
    <w:p w14:paraId="0BD8A95B" w14:textId="77777777" w:rsidR="000B2FE2" w:rsidRDefault="00000000">
      <w:pPr>
        <w:pStyle w:val="Listaconvietas"/>
      </w:pPr>
      <w:r>
        <w:t>b) Protegerla con contraseña.</w:t>
      </w:r>
    </w:p>
    <w:p w14:paraId="11E5ADC0" w14:textId="77777777" w:rsidR="000B2FE2" w:rsidRPr="0084129F" w:rsidRDefault="00000000">
      <w:pPr>
        <w:pStyle w:val="Listaconvietas"/>
        <w:rPr>
          <w:lang w:val="es-GT"/>
        </w:rPr>
      </w:pPr>
      <w:r w:rsidRPr="0084129F">
        <w:rPr>
          <w:lang w:val="es-GT"/>
        </w:rPr>
        <w:t>c) Traducirla a otro idioma.</w:t>
      </w:r>
    </w:p>
    <w:p w14:paraId="3347603D" w14:textId="77777777" w:rsidR="000B2FE2" w:rsidRPr="0084129F" w:rsidRDefault="00000000">
      <w:pPr>
        <w:pStyle w:val="Listaconvietas"/>
        <w:rPr>
          <w:lang w:val="es-GT"/>
        </w:rPr>
      </w:pPr>
      <w:r w:rsidRPr="0084129F">
        <w:rPr>
          <w:lang w:val="es-GT"/>
        </w:rPr>
        <w:t>d) Escribirla en otro programa.</w:t>
      </w:r>
    </w:p>
    <w:p w14:paraId="5443D48F" w14:textId="77777777" w:rsidR="000B2FE2" w:rsidRPr="0084129F" w:rsidRDefault="00000000">
      <w:pPr>
        <w:rPr>
          <w:lang w:val="es-GT"/>
        </w:rPr>
      </w:pPr>
      <w:r w:rsidRPr="0084129F">
        <w:rPr>
          <w:lang w:val="es-GT"/>
        </w:rPr>
        <w:t>Retroalimentación: Codificar es representar datos en forma que la máquina pueda entender, como en binario.</w:t>
      </w:r>
    </w:p>
    <w:p w14:paraId="493E47F7" w14:textId="77777777" w:rsidR="000B2FE2" w:rsidRPr="0084129F" w:rsidRDefault="000B2FE2">
      <w:pPr>
        <w:rPr>
          <w:lang w:val="es-GT"/>
        </w:rPr>
      </w:pPr>
    </w:p>
    <w:p w14:paraId="755BBCA6" w14:textId="77777777" w:rsidR="000B2FE2" w:rsidRPr="0084129F" w:rsidRDefault="00000000">
      <w:pPr>
        <w:pStyle w:val="Listaconnmeros"/>
        <w:rPr>
          <w:lang w:val="es-GT"/>
        </w:rPr>
      </w:pPr>
      <w:r w:rsidRPr="0084129F">
        <w:rPr>
          <w:lang w:val="es-GT"/>
        </w:rPr>
        <w:t>5. ¿Cómo se puede representar un algoritmo?</w:t>
      </w:r>
    </w:p>
    <w:p w14:paraId="5B61180D" w14:textId="77777777" w:rsidR="000B2FE2" w:rsidRDefault="00000000">
      <w:r>
        <w:t xml:space="preserve">Tipo de </w:t>
      </w:r>
      <w:proofErr w:type="spellStart"/>
      <w:r>
        <w:t>pregunta</w:t>
      </w:r>
      <w:proofErr w:type="spellEnd"/>
      <w:r>
        <w:t xml:space="preserve">: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múltiple</w:t>
      </w:r>
      <w:proofErr w:type="spellEnd"/>
    </w:p>
    <w:p w14:paraId="36E48C5B" w14:textId="77777777" w:rsidR="000B2FE2" w:rsidRDefault="00000000">
      <w:pPr>
        <w:pStyle w:val="Listaconvietas"/>
      </w:pPr>
      <w:r>
        <w:t>a) Diagrama de flujo. (✔)</w:t>
      </w:r>
    </w:p>
    <w:p w14:paraId="78E94C88" w14:textId="77777777" w:rsidR="000B2FE2" w:rsidRDefault="00000000">
      <w:pPr>
        <w:pStyle w:val="Listaconvietas"/>
      </w:pPr>
      <w:r>
        <w:t>b) Imagen.</w:t>
      </w:r>
    </w:p>
    <w:p w14:paraId="2929F691" w14:textId="77777777" w:rsidR="000B2FE2" w:rsidRDefault="00000000">
      <w:pPr>
        <w:pStyle w:val="Listaconvietas"/>
      </w:pPr>
      <w:r>
        <w:t>c) Video.</w:t>
      </w:r>
    </w:p>
    <w:p w14:paraId="49E4E793" w14:textId="77777777" w:rsidR="000B2FE2" w:rsidRDefault="00000000">
      <w:pPr>
        <w:pStyle w:val="Listaconvietas"/>
      </w:pPr>
      <w:r>
        <w:t>d) Maqueta.</w:t>
      </w:r>
    </w:p>
    <w:p w14:paraId="6D94D681" w14:textId="77777777" w:rsidR="000B2FE2" w:rsidRPr="0084129F" w:rsidRDefault="00000000">
      <w:pPr>
        <w:rPr>
          <w:lang w:val="es-GT"/>
        </w:rPr>
      </w:pPr>
      <w:r w:rsidRPr="0084129F">
        <w:rPr>
          <w:lang w:val="es-GT"/>
        </w:rPr>
        <w:t>Retroalimentación: Un algoritmo puede representarse con diagramas de flujo, pseudocódigo o lenguaje estructurado.</w:t>
      </w:r>
    </w:p>
    <w:p w14:paraId="01F6067B" w14:textId="77777777" w:rsidR="000B2FE2" w:rsidRPr="0084129F" w:rsidRDefault="000B2FE2">
      <w:pPr>
        <w:rPr>
          <w:lang w:val="es-GT"/>
        </w:rPr>
      </w:pPr>
    </w:p>
    <w:p w14:paraId="56635AA6" w14:textId="77777777" w:rsidR="000B2FE2" w:rsidRPr="0084129F" w:rsidRDefault="00000000">
      <w:pPr>
        <w:pStyle w:val="Listaconnmeros"/>
        <w:rPr>
          <w:lang w:val="es-GT"/>
        </w:rPr>
      </w:pPr>
      <w:r w:rsidRPr="0084129F">
        <w:rPr>
          <w:lang w:val="es-GT"/>
        </w:rPr>
        <w:t>6. ¿Cuál de estas instrucciones puede generar confusión en un algoritmo?</w:t>
      </w:r>
    </w:p>
    <w:p w14:paraId="3C997477" w14:textId="77777777" w:rsidR="000B2FE2" w:rsidRDefault="00000000">
      <w:r>
        <w:t xml:space="preserve">Tipo de </w:t>
      </w:r>
      <w:proofErr w:type="spellStart"/>
      <w:r>
        <w:t>pregunta</w:t>
      </w:r>
      <w:proofErr w:type="spellEnd"/>
      <w:r>
        <w:t xml:space="preserve">: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múltiple</w:t>
      </w:r>
      <w:proofErr w:type="spellEnd"/>
    </w:p>
    <w:p w14:paraId="6615C1C2" w14:textId="77777777" w:rsidR="000B2FE2" w:rsidRDefault="00000000">
      <w:pPr>
        <w:pStyle w:val="Listaconvietas"/>
      </w:pPr>
      <w:r>
        <w:t>a) 'Hazlo bien.' (✔)</w:t>
      </w:r>
    </w:p>
    <w:p w14:paraId="6BB72915" w14:textId="77777777" w:rsidR="000B2FE2" w:rsidRPr="0084129F" w:rsidRDefault="00000000">
      <w:pPr>
        <w:pStyle w:val="Listaconvietas"/>
        <w:rPr>
          <w:lang w:val="es-GT"/>
        </w:rPr>
      </w:pPr>
      <w:r w:rsidRPr="0084129F">
        <w:rPr>
          <w:lang w:val="es-GT"/>
        </w:rPr>
        <w:t xml:space="preserve">b) 'Presione la tecla </w:t>
      </w:r>
      <w:proofErr w:type="spellStart"/>
      <w:r w:rsidRPr="0084129F">
        <w:rPr>
          <w:lang w:val="es-GT"/>
        </w:rPr>
        <w:t>Enter</w:t>
      </w:r>
      <w:proofErr w:type="spellEnd"/>
      <w:r w:rsidRPr="0084129F">
        <w:rPr>
          <w:lang w:val="es-GT"/>
        </w:rPr>
        <w:t>.'</w:t>
      </w:r>
    </w:p>
    <w:p w14:paraId="6CB00343" w14:textId="77777777" w:rsidR="000B2FE2" w:rsidRDefault="00000000">
      <w:pPr>
        <w:pStyle w:val="Listaconvietas"/>
      </w:pPr>
      <w:r>
        <w:t>c) '</w:t>
      </w:r>
      <w:proofErr w:type="spellStart"/>
      <w:r>
        <w:t>Espere</w:t>
      </w:r>
      <w:proofErr w:type="spellEnd"/>
      <w:r>
        <w:t xml:space="preserve"> 10 </w:t>
      </w:r>
      <w:proofErr w:type="spellStart"/>
      <w:r>
        <w:t>segundos</w:t>
      </w:r>
      <w:proofErr w:type="spellEnd"/>
      <w:r>
        <w:t>.'</w:t>
      </w:r>
    </w:p>
    <w:p w14:paraId="377A0C43" w14:textId="77777777" w:rsidR="000B2FE2" w:rsidRDefault="00000000">
      <w:pPr>
        <w:pStyle w:val="Listaconvietas"/>
      </w:pPr>
      <w:r>
        <w:t>d) 'Repita hasta cero.'</w:t>
      </w:r>
    </w:p>
    <w:p w14:paraId="603547F8" w14:textId="77777777" w:rsidR="000B2FE2" w:rsidRPr="0084129F" w:rsidRDefault="00000000">
      <w:pPr>
        <w:rPr>
          <w:lang w:val="es-GT"/>
        </w:rPr>
      </w:pPr>
      <w:r w:rsidRPr="0084129F">
        <w:rPr>
          <w:lang w:val="es-GT"/>
        </w:rPr>
        <w:t>Retroalimentación: 'Hazlo bien' es una instrucción ambigua, no específica.</w:t>
      </w:r>
    </w:p>
    <w:p w14:paraId="7716E8EE" w14:textId="77777777" w:rsidR="000B2FE2" w:rsidRPr="0084129F" w:rsidRDefault="000B2FE2">
      <w:pPr>
        <w:rPr>
          <w:lang w:val="es-GT"/>
        </w:rPr>
      </w:pPr>
    </w:p>
    <w:p w14:paraId="44F2EB9F" w14:textId="77777777" w:rsidR="000B2FE2" w:rsidRPr="0084129F" w:rsidRDefault="00000000">
      <w:pPr>
        <w:pStyle w:val="Listaconnmeros"/>
        <w:rPr>
          <w:lang w:val="es-GT"/>
        </w:rPr>
      </w:pPr>
      <w:r w:rsidRPr="0084129F">
        <w:rPr>
          <w:lang w:val="es-GT"/>
        </w:rPr>
        <w:t>7. ¿Cuál es una característica de un buen algoritmo?</w:t>
      </w:r>
    </w:p>
    <w:p w14:paraId="364601AA" w14:textId="77777777" w:rsidR="000B2FE2" w:rsidRDefault="00000000">
      <w:r>
        <w:t xml:space="preserve">Tipo de </w:t>
      </w:r>
      <w:proofErr w:type="spellStart"/>
      <w:r>
        <w:t>pregunta</w:t>
      </w:r>
      <w:proofErr w:type="spellEnd"/>
      <w:r>
        <w:t xml:space="preserve">: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múltiple</w:t>
      </w:r>
      <w:proofErr w:type="spellEnd"/>
    </w:p>
    <w:p w14:paraId="36BA9480" w14:textId="77777777" w:rsidR="000B2FE2" w:rsidRDefault="00000000">
      <w:pPr>
        <w:pStyle w:val="Listaconvietas"/>
      </w:pPr>
      <w:r>
        <w:t>a) Claridad. (✔)</w:t>
      </w:r>
    </w:p>
    <w:p w14:paraId="2EDFBFC1" w14:textId="77777777" w:rsidR="000B2FE2" w:rsidRDefault="00000000">
      <w:pPr>
        <w:pStyle w:val="Listaconvietas"/>
      </w:pPr>
      <w:r>
        <w:t>b) Longitud.</w:t>
      </w:r>
    </w:p>
    <w:p w14:paraId="58CC0D01" w14:textId="77777777" w:rsidR="000B2FE2" w:rsidRDefault="00000000">
      <w:pPr>
        <w:pStyle w:val="Listaconvietas"/>
      </w:pPr>
      <w:r>
        <w:t>c) Tamaño.</w:t>
      </w:r>
    </w:p>
    <w:p w14:paraId="271BBA8E" w14:textId="77777777" w:rsidR="000B2FE2" w:rsidRDefault="00000000">
      <w:pPr>
        <w:pStyle w:val="Listaconvietas"/>
      </w:pPr>
      <w:r>
        <w:t>d) Espacio.</w:t>
      </w:r>
    </w:p>
    <w:p w14:paraId="6DD08F3B" w14:textId="77777777" w:rsidR="000B2FE2" w:rsidRPr="0084129F" w:rsidRDefault="00000000">
      <w:pPr>
        <w:rPr>
          <w:lang w:val="es-GT"/>
        </w:rPr>
      </w:pPr>
      <w:r w:rsidRPr="0084129F">
        <w:rPr>
          <w:lang w:val="es-GT"/>
        </w:rPr>
        <w:lastRenderedPageBreak/>
        <w:t>Retroalimentación: Un algoritmo debe ser claro y comprensible para ser efectivo.</w:t>
      </w:r>
    </w:p>
    <w:p w14:paraId="7513CCBB" w14:textId="77777777" w:rsidR="000B2FE2" w:rsidRPr="0084129F" w:rsidRDefault="000B2FE2">
      <w:pPr>
        <w:rPr>
          <w:lang w:val="es-GT"/>
        </w:rPr>
      </w:pPr>
    </w:p>
    <w:p w14:paraId="13A21D58" w14:textId="77777777" w:rsidR="000B2FE2" w:rsidRPr="0084129F" w:rsidRDefault="00000000">
      <w:pPr>
        <w:pStyle w:val="Listaconnmeros"/>
        <w:rPr>
          <w:lang w:val="es-GT"/>
        </w:rPr>
      </w:pPr>
      <w:r w:rsidRPr="0084129F">
        <w:rPr>
          <w:lang w:val="es-GT"/>
        </w:rPr>
        <w:t>8. ¿Cuál es el orden correcto para lavarse los dientes?</w:t>
      </w:r>
    </w:p>
    <w:p w14:paraId="4D4C72BD" w14:textId="77777777" w:rsidR="000B2FE2" w:rsidRPr="0084129F" w:rsidRDefault="00000000">
      <w:pPr>
        <w:rPr>
          <w:lang w:val="es-GT"/>
        </w:rPr>
      </w:pPr>
      <w:r w:rsidRPr="0084129F">
        <w:rPr>
          <w:lang w:val="es-GT"/>
        </w:rPr>
        <w:t>Tipo de pregunta: Orden lógico (secuencial)</w:t>
      </w:r>
    </w:p>
    <w:p w14:paraId="08DA983A" w14:textId="77777777" w:rsidR="000B2FE2" w:rsidRDefault="00000000">
      <w:pPr>
        <w:pStyle w:val="Listaconvietas"/>
      </w:pPr>
      <w:r w:rsidRPr="0084129F">
        <w:rPr>
          <w:lang w:val="es-GT"/>
        </w:rPr>
        <w:t xml:space="preserve">a) Mojar el cepillo, poner pasta, cepillar, enjuagar. </w:t>
      </w:r>
      <w:r>
        <w:t>(✔)</w:t>
      </w:r>
    </w:p>
    <w:p w14:paraId="450E9B33" w14:textId="77777777" w:rsidR="000B2FE2" w:rsidRPr="0084129F" w:rsidRDefault="00000000">
      <w:pPr>
        <w:pStyle w:val="Listaconvietas"/>
        <w:rPr>
          <w:lang w:val="es-GT"/>
        </w:rPr>
      </w:pPr>
      <w:r w:rsidRPr="0084129F">
        <w:rPr>
          <w:lang w:val="es-GT"/>
        </w:rPr>
        <w:t>b) Cepillar, luego poner pasta y mojar.</w:t>
      </w:r>
    </w:p>
    <w:p w14:paraId="5C64BADC" w14:textId="77777777" w:rsidR="000B2FE2" w:rsidRPr="0084129F" w:rsidRDefault="00000000">
      <w:pPr>
        <w:pStyle w:val="Listaconvietas"/>
        <w:rPr>
          <w:lang w:val="es-GT"/>
        </w:rPr>
      </w:pPr>
      <w:r w:rsidRPr="0084129F">
        <w:rPr>
          <w:lang w:val="es-GT"/>
        </w:rPr>
        <w:t>c) Enjuagar, mojar, poner pasta, cepillar.</w:t>
      </w:r>
    </w:p>
    <w:p w14:paraId="1F6160C4" w14:textId="77777777" w:rsidR="000B2FE2" w:rsidRPr="0084129F" w:rsidRDefault="00000000">
      <w:pPr>
        <w:pStyle w:val="Listaconvietas"/>
        <w:rPr>
          <w:lang w:val="es-GT"/>
        </w:rPr>
      </w:pPr>
      <w:r w:rsidRPr="0084129F">
        <w:rPr>
          <w:lang w:val="es-GT"/>
        </w:rPr>
        <w:t>d) Cepillar, enjuagar, luego poner pasta.</w:t>
      </w:r>
    </w:p>
    <w:p w14:paraId="75CA06AF" w14:textId="77777777" w:rsidR="000B2FE2" w:rsidRPr="0084129F" w:rsidRDefault="00000000">
      <w:pPr>
        <w:rPr>
          <w:lang w:val="es-GT"/>
        </w:rPr>
      </w:pPr>
      <w:r w:rsidRPr="0084129F">
        <w:rPr>
          <w:lang w:val="es-GT"/>
        </w:rPr>
        <w:t>Retroalimentación: El orden correcto sigue una secuencia lógica y estructurada.</w:t>
      </w:r>
    </w:p>
    <w:p w14:paraId="626F4C5A" w14:textId="77777777" w:rsidR="000B2FE2" w:rsidRPr="0084129F" w:rsidRDefault="000B2FE2">
      <w:pPr>
        <w:rPr>
          <w:lang w:val="es-GT"/>
        </w:rPr>
      </w:pPr>
    </w:p>
    <w:p w14:paraId="62D0FE5F" w14:textId="77777777" w:rsidR="000B2FE2" w:rsidRPr="0084129F" w:rsidRDefault="00000000">
      <w:pPr>
        <w:pStyle w:val="Listaconnmeros"/>
        <w:rPr>
          <w:lang w:val="es-GT"/>
        </w:rPr>
      </w:pPr>
      <w:r w:rsidRPr="0084129F">
        <w:rPr>
          <w:lang w:val="es-GT"/>
        </w:rPr>
        <w:t>9. ¿Cuál frase representa una condición?</w:t>
      </w:r>
    </w:p>
    <w:p w14:paraId="06BB6F03" w14:textId="77777777" w:rsidR="000B2FE2" w:rsidRDefault="00000000">
      <w:r>
        <w:t xml:space="preserve">Tipo de </w:t>
      </w:r>
      <w:proofErr w:type="spellStart"/>
      <w:r>
        <w:t>pregunta</w:t>
      </w:r>
      <w:proofErr w:type="spellEnd"/>
      <w:r>
        <w:t xml:space="preserve">: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múltiple</w:t>
      </w:r>
      <w:proofErr w:type="spellEnd"/>
    </w:p>
    <w:p w14:paraId="5F9E7A2A" w14:textId="77777777" w:rsidR="000B2FE2" w:rsidRDefault="00000000">
      <w:pPr>
        <w:pStyle w:val="Listaconvietas"/>
      </w:pPr>
      <w:r w:rsidRPr="0084129F">
        <w:rPr>
          <w:lang w:val="es-GT"/>
        </w:rPr>
        <w:t xml:space="preserve">a) Si llueve, llevo paraguas. </w:t>
      </w:r>
      <w:r>
        <w:t>(✔)</w:t>
      </w:r>
    </w:p>
    <w:p w14:paraId="5DC18050" w14:textId="77777777" w:rsidR="000B2FE2" w:rsidRPr="0084129F" w:rsidRDefault="00000000">
      <w:pPr>
        <w:pStyle w:val="Listaconvietas"/>
        <w:rPr>
          <w:lang w:val="es-GT"/>
        </w:rPr>
      </w:pPr>
      <w:r w:rsidRPr="0084129F">
        <w:rPr>
          <w:lang w:val="es-GT"/>
        </w:rPr>
        <w:t>b) Camina por el parque.</w:t>
      </w:r>
    </w:p>
    <w:p w14:paraId="63645BD8" w14:textId="77777777" w:rsidR="000B2FE2" w:rsidRPr="0084129F" w:rsidRDefault="00000000">
      <w:pPr>
        <w:pStyle w:val="Listaconvietas"/>
        <w:rPr>
          <w:lang w:val="es-GT"/>
        </w:rPr>
      </w:pPr>
      <w:r w:rsidRPr="0084129F">
        <w:rPr>
          <w:lang w:val="es-GT"/>
        </w:rPr>
        <w:t>c) Come pizza los viernes.</w:t>
      </w:r>
    </w:p>
    <w:p w14:paraId="1C24650F" w14:textId="77777777" w:rsidR="000B2FE2" w:rsidRPr="0084129F" w:rsidRDefault="00000000">
      <w:pPr>
        <w:pStyle w:val="Listaconvietas"/>
        <w:rPr>
          <w:lang w:val="es-GT"/>
        </w:rPr>
      </w:pPr>
      <w:r w:rsidRPr="0084129F">
        <w:rPr>
          <w:lang w:val="es-GT"/>
        </w:rPr>
        <w:t>d) Bebe agua en la mañana.</w:t>
      </w:r>
    </w:p>
    <w:p w14:paraId="3B45A008" w14:textId="77777777" w:rsidR="000B2FE2" w:rsidRPr="0084129F" w:rsidRDefault="00000000">
      <w:pPr>
        <w:rPr>
          <w:lang w:val="es-GT"/>
        </w:rPr>
      </w:pPr>
      <w:r w:rsidRPr="0084129F">
        <w:rPr>
          <w:lang w:val="es-GT"/>
        </w:rPr>
        <w:t>Retroalimentación: Las condiciones solo ocurren si se cumple un criterio ('si... entonces').</w:t>
      </w:r>
    </w:p>
    <w:p w14:paraId="7919137E" w14:textId="77777777" w:rsidR="000B2FE2" w:rsidRPr="0084129F" w:rsidRDefault="000B2FE2">
      <w:pPr>
        <w:rPr>
          <w:lang w:val="es-GT"/>
        </w:rPr>
      </w:pPr>
    </w:p>
    <w:p w14:paraId="520DB8A4" w14:textId="77777777" w:rsidR="000B2FE2" w:rsidRPr="0084129F" w:rsidRDefault="00000000">
      <w:pPr>
        <w:pStyle w:val="Listaconnmeros"/>
        <w:rPr>
          <w:lang w:val="es-GT"/>
        </w:rPr>
      </w:pPr>
      <w:r w:rsidRPr="0084129F">
        <w:rPr>
          <w:lang w:val="es-GT"/>
        </w:rPr>
        <w:t>10. ¿Todo algoritmo debe tener un número infinito de pasos?</w:t>
      </w:r>
    </w:p>
    <w:p w14:paraId="73714CC2" w14:textId="43307DC7" w:rsidR="000B2FE2" w:rsidRPr="0084129F" w:rsidRDefault="00000000">
      <w:pPr>
        <w:rPr>
          <w:lang w:val="es-GT"/>
        </w:rPr>
      </w:pPr>
      <w:r w:rsidRPr="0084129F">
        <w:rPr>
          <w:lang w:val="es-GT"/>
        </w:rPr>
        <w:t xml:space="preserve">Tipo de pregunta: </w:t>
      </w:r>
      <w:r w:rsidR="0084129F">
        <w:rPr>
          <w:lang w:val="es-GT"/>
        </w:rPr>
        <w:t>Opción múltiple</w:t>
      </w:r>
    </w:p>
    <w:p w14:paraId="5C9A9EDE" w14:textId="38879047" w:rsidR="000B2FE2" w:rsidRPr="0084129F" w:rsidRDefault="0084129F">
      <w:pPr>
        <w:pStyle w:val="Listaconvietas"/>
        <w:rPr>
          <w:lang w:val="es-GT"/>
        </w:rPr>
      </w:pPr>
      <w:r w:rsidRPr="0084129F">
        <w:rPr>
          <w:lang w:val="es-GT"/>
        </w:rPr>
        <w:t>Lavar platos uno por uno hasta terminar (✔)</w:t>
      </w:r>
    </w:p>
    <w:p w14:paraId="32CD962C" w14:textId="039E4F82" w:rsidR="000B2FE2" w:rsidRDefault="0084129F">
      <w:pPr>
        <w:pStyle w:val="Listaconvietas"/>
      </w:pPr>
      <w:proofErr w:type="spellStart"/>
      <w:r>
        <w:t>Encender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lampara</w:t>
      </w:r>
    </w:p>
    <w:p w14:paraId="678A6E32" w14:textId="1F89AA1F" w:rsidR="0084129F" w:rsidRDefault="0084129F">
      <w:pPr>
        <w:pStyle w:val="Listaconvietas"/>
      </w:pPr>
      <w:proofErr w:type="spellStart"/>
      <w:r>
        <w:t>Escribir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nombre</w:t>
      </w:r>
      <w:proofErr w:type="spellEnd"/>
    </w:p>
    <w:p w14:paraId="5B4CECF4" w14:textId="7F5023CD" w:rsidR="0084129F" w:rsidRPr="0084129F" w:rsidRDefault="0084129F">
      <w:pPr>
        <w:pStyle w:val="Listaconvietas"/>
        <w:rPr>
          <w:lang w:val="es-GT"/>
        </w:rPr>
      </w:pPr>
      <w:r w:rsidRPr="0084129F">
        <w:rPr>
          <w:lang w:val="es-GT"/>
        </w:rPr>
        <w:t>Leer un libro una v</w:t>
      </w:r>
      <w:r>
        <w:rPr>
          <w:lang w:val="es-GT"/>
        </w:rPr>
        <w:t>ez</w:t>
      </w:r>
    </w:p>
    <w:p w14:paraId="672E7A36" w14:textId="69FF5601" w:rsidR="000B2FE2" w:rsidRPr="0084129F" w:rsidRDefault="000B2FE2">
      <w:pPr>
        <w:rPr>
          <w:lang w:val="es-GT"/>
        </w:rPr>
      </w:pPr>
    </w:p>
    <w:sectPr w:rsidR="000B2FE2" w:rsidRPr="008412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902871">
    <w:abstractNumId w:val="8"/>
  </w:num>
  <w:num w:numId="2" w16cid:durableId="178660440">
    <w:abstractNumId w:val="6"/>
  </w:num>
  <w:num w:numId="3" w16cid:durableId="1686784742">
    <w:abstractNumId w:val="5"/>
  </w:num>
  <w:num w:numId="4" w16cid:durableId="1340425735">
    <w:abstractNumId w:val="4"/>
  </w:num>
  <w:num w:numId="5" w16cid:durableId="1758596795">
    <w:abstractNumId w:val="7"/>
  </w:num>
  <w:num w:numId="6" w16cid:durableId="1348481300">
    <w:abstractNumId w:val="3"/>
  </w:num>
  <w:num w:numId="7" w16cid:durableId="1098136530">
    <w:abstractNumId w:val="2"/>
  </w:num>
  <w:num w:numId="8" w16cid:durableId="877739738">
    <w:abstractNumId w:val="1"/>
  </w:num>
  <w:num w:numId="9" w16cid:durableId="2072461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FE2"/>
    <w:rsid w:val="0015074B"/>
    <w:rsid w:val="0028597A"/>
    <w:rsid w:val="0029639D"/>
    <w:rsid w:val="00326F90"/>
    <w:rsid w:val="007255D1"/>
    <w:rsid w:val="0084129F"/>
    <w:rsid w:val="00AA1D8D"/>
    <w:rsid w:val="00B47730"/>
    <w:rsid w:val="00C92AC2"/>
    <w:rsid w:val="00CB0664"/>
    <w:rsid w:val="00EC56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59F8CDB"/>
  <w14:defaultImageDpi w14:val="300"/>
  <w15:docId w15:val="{6D29CC88-377A-4A04-9CFA-937601AD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84129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129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4129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456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Moises Conde Hernandez</cp:lastModifiedBy>
  <cp:revision>3</cp:revision>
  <dcterms:created xsi:type="dcterms:W3CDTF">2025-07-19T03:15:00Z</dcterms:created>
  <dcterms:modified xsi:type="dcterms:W3CDTF">2025-07-19T03:16:00Z</dcterms:modified>
  <cp:category/>
</cp:coreProperties>
</file>